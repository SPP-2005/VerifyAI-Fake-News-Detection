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26B18" w14:textId="77777777" w:rsidR="006A7B3B" w:rsidRPr="00960841" w:rsidRDefault="00000000" w:rsidP="00960841">
      <w:pPr>
        <w:pStyle w:val="Title"/>
        <w:rPr>
          <w:sz w:val="40"/>
          <w:szCs w:val="40"/>
        </w:rPr>
      </w:pPr>
      <w:r w:rsidRPr="00960841">
        <w:rPr>
          <w:sz w:val="40"/>
          <w:szCs w:val="40"/>
        </w:rPr>
        <w:t>Fake vs Real News Samples (Based on Real Sources)</w:t>
      </w:r>
    </w:p>
    <w:p w14:paraId="4F135442" w14:textId="77777777" w:rsidR="006A7B3B" w:rsidRDefault="00000000">
      <w:pPr>
        <w:pStyle w:val="Heading1"/>
      </w:pPr>
      <w:r>
        <w:t>Fake News Samples (Based on Real Myths)</w:t>
      </w:r>
    </w:p>
    <w:p w14:paraId="33943EF8" w14:textId="09762A7F" w:rsidR="006A7B3B" w:rsidRDefault="00000000">
      <w:r>
        <w:t xml:space="preserve">1. </w:t>
      </w:r>
      <w:r w:rsidR="0080715F" w:rsidRPr="0080715F">
        <w:t>UNESCO declares Indian national anthem as the best in the world.</w:t>
      </w:r>
    </w:p>
    <w:p w14:paraId="59408583" w14:textId="77777777" w:rsidR="006A7B3B" w:rsidRDefault="00000000">
      <w:r>
        <w:t>2. Bill Gates is implanting microchips in vaccines to track people.</w:t>
      </w:r>
    </w:p>
    <w:p w14:paraId="1B4ECF21" w14:textId="77777777" w:rsidR="006A7B3B" w:rsidRDefault="00000000">
      <w:r>
        <w:t>3. NASA confirms Earth will go completely dark for six days in November.</w:t>
      </w:r>
    </w:p>
    <w:p w14:paraId="396CE4FA" w14:textId="3DA8078D" w:rsidR="006A7B3B" w:rsidRDefault="00000000">
      <w:r>
        <w:t xml:space="preserve">4. </w:t>
      </w:r>
      <w:r w:rsidR="0080715F" w:rsidRPr="0080715F">
        <w:t>Indian scientists confirm discovery of anti-gravity particles in the Himalayas.</w:t>
      </w:r>
    </w:p>
    <w:p w14:paraId="2199294F" w14:textId="7E36683F" w:rsidR="006A7B3B" w:rsidRDefault="00000000">
      <w:r>
        <w:t xml:space="preserve">5. </w:t>
      </w:r>
      <w:r w:rsidR="0080715F" w:rsidRPr="0080715F">
        <w:t>NASA confirms that Earth’s axis has shifted after recent earthquake, altering global climate.</w:t>
      </w:r>
    </w:p>
    <w:p w14:paraId="0BD2710D" w14:textId="77777777" w:rsidR="006A7B3B" w:rsidRDefault="00000000">
      <w:r>
        <w:t>6. Government is replacing cash with digital tokens embedded in Aadhaar.</w:t>
      </w:r>
    </w:p>
    <w:p w14:paraId="2347BFCA" w14:textId="58D23A09" w:rsidR="006A7B3B" w:rsidRDefault="00000000">
      <w:r>
        <w:t xml:space="preserve">7. </w:t>
      </w:r>
      <w:r w:rsidR="0080715F" w:rsidRPr="0080715F">
        <w:t>Indian government planning to replace school textbooks with AI-powered learning chips by 2025.</w:t>
      </w:r>
    </w:p>
    <w:p w14:paraId="1295677A" w14:textId="66370DBB" w:rsidR="006A7B3B" w:rsidRDefault="00000000">
      <w:r>
        <w:t xml:space="preserve">8. </w:t>
      </w:r>
      <w:r w:rsidR="0080715F" w:rsidRPr="0080715F">
        <w:t>Japanese scientists find evidence of ancient Vedic language patterns on Mars rover data.</w:t>
      </w:r>
    </w:p>
    <w:p w14:paraId="08AF648D" w14:textId="77777777" w:rsidR="006A7B3B" w:rsidRDefault="00000000">
      <w:r>
        <w:t>9. Drinking hot water every 15 minutes kills coronavirus.</w:t>
      </w:r>
    </w:p>
    <w:p w14:paraId="4BB135A9" w14:textId="77777777" w:rsidR="006A7B3B" w:rsidRDefault="00000000">
      <w:r>
        <w:t>10. ISRO admits moon landing footage was a simulation, not real.</w:t>
      </w:r>
    </w:p>
    <w:p w14:paraId="68647653" w14:textId="77777777" w:rsidR="006A7B3B" w:rsidRDefault="00000000">
      <w:pPr>
        <w:pStyle w:val="Heading1"/>
      </w:pPr>
      <w:r>
        <w:t>Real News Samples (From Verified Sources)</w:t>
      </w:r>
    </w:p>
    <w:p w14:paraId="711C3780" w14:textId="77777777" w:rsidR="006A7B3B" w:rsidRDefault="00000000">
      <w:r>
        <w:t>1. India successfully launches Chandrayaan-3 mission to the Moon.</w:t>
      </w:r>
    </w:p>
    <w:p w14:paraId="628A122C" w14:textId="77777777" w:rsidR="006A7B3B" w:rsidRDefault="00000000">
      <w:r>
        <w:t>2. Supreme Court upholds the validity of reservation for Economically Weaker Sections.</w:t>
      </w:r>
    </w:p>
    <w:p w14:paraId="65E818BE" w14:textId="77777777" w:rsidR="006A7B3B" w:rsidRDefault="00000000">
      <w:r>
        <w:t>3. India's GDP grows 7.6% in Q2 FY2023–24, beating expectations.</w:t>
      </w:r>
    </w:p>
    <w:p w14:paraId="140A2D68" w14:textId="77777777" w:rsidR="006A7B3B" w:rsidRDefault="00000000">
      <w:r>
        <w:t>4. ISRO's Aditya-L1 solar mission enters halo orbit around Lagrange Point 1.</w:t>
      </w:r>
    </w:p>
    <w:p w14:paraId="657CB656" w14:textId="77777777" w:rsidR="006A7B3B" w:rsidRDefault="00000000">
      <w:r>
        <w:t>5. WHO declares end of COVID-19 global public health emergency.</w:t>
      </w:r>
    </w:p>
    <w:p w14:paraId="7C6BECFC" w14:textId="77777777" w:rsidR="006A7B3B" w:rsidRDefault="00000000">
      <w:r>
        <w:t>6. RBI launches pilot for India's digital rupee in retail segment.</w:t>
      </w:r>
    </w:p>
    <w:p w14:paraId="536F8764" w14:textId="77777777" w:rsidR="006A7B3B" w:rsidRDefault="00000000">
      <w:r>
        <w:t>7. India hosts G20 Summit 2023 in New Delhi, focusing on global economy.</w:t>
      </w:r>
    </w:p>
    <w:p w14:paraId="78A9ED4D" w14:textId="789E10ED" w:rsidR="006A7B3B" w:rsidRDefault="00000000">
      <w:r>
        <w:t xml:space="preserve">8. </w:t>
      </w:r>
      <w:r w:rsidR="00960841" w:rsidRPr="00960841">
        <w:t>India's Parliament Passes Women's Reservation Bill</w:t>
      </w:r>
      <w:r>
        <w:t>.</w:t>
      </w:r>
    </w:p>
    <w:p w14:paraId="2A01AB58" w14:textId="77777777" w:rsidR="006A7B3B" w:rsidRDefault="00000000">
      <w:r>
        <w:t>9. Delhi Metro launches driverless train operations on Pink Line.</w:t>
      </w:r>
    </w:p>
    <w:p w14:paraId="1D1718ED" w14:textId="77777777" w:rsidR="006A7B3B" w:rsidRDefault="00000000">
      <w:r>
        <w:t>10. India becomes the first country to land near the Moon's south pole.</w:t>
      </w:r>
    </w:p>
    <w:sectPr w:rsidR="006A7B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924127">
    <w:abstractNumId w:val="8"/>
  </w:num>
  <w:num w:numId="2" w16cid:durableId="741803126">
    <w:abstractNumId w:val="6"/>
  </w:num>
  <w:num w:numId="3" w16cid:durableId="1807164192">
    <w:abstractNumId w:val="5"/>
  </w:num>
  <w:num w:numId="4" w16cid:durableId="1890457189">
    <w:abstractNumId w:val="4"/>
  </w:num>
  <w:num w:numId="5" w16cid:durableId="1984920554">
    <w:abstractNumId w:val="7"/>
  </w:num>
  <w:num w:numId="6" w16cid:durableId="213008226">
    <w:abstractNumId w:val="3"/>
  </w:num>
  <w:num w:numId="7" w16cid:durableId="1551379444">
    <w:abstractNumId w:val="2"/>
  </w:num>
  <w:num w:numId="8" w16cid:durableId="1068918602">
    <w:abstractNumId w:val="1"/>
  </w:num>
  <w:num w:numId="9" w16cid:durableId="46002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83"/>
    <w:rsid w:val="0015074B"/>
    <w:rsid w:val="0029639D"/>
    <w:rsid w:val="00326F90"/>
    <w:rsid w:val="006A7B3B"/>
    <w:rsid w:val="0080715F"/>
    <w:rsid w:val="009174E6"/>
    <w:rsid w:val="009608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D54A9"/>
  <w14:defaultImageDpi w14:val="300"/>
  <w15:docId w15:val="{711DC24D-FCBF-440D-A1FB-F748E35A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Prakash Patnaik</cp:lastModifiedBy>
  <cp:revision>3</cp:revision>
  <dcterms:created xsi:type="dcterms:W3CDTF">2013-12-23T23:15:00Z</dcterms:created>
  <dcterms:modified xsi:type="dcterms:W3CDTF">2025-05-28T17:55:00Z</dcterms:modified>
  <cp:category/>
</cp:coreProperties>
</file>